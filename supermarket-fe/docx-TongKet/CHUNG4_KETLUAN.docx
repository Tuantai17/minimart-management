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4: KẾT LUẬN TRONG QUÁ TRÌNH THỰC TẬP</w:t>
      </w:r>
    </w:p>
    <w:p>
      <w:pPr>
        <w:pStyle w:val="Heading2"/>
      </w:pPr>
      <w:r>
        <w:t>4.1. Kiến thức và Kỹ năng đã đạt được</w:t>
      </w:r>
    </w:p>
    <w:p>
      <w:r>
        <w:t>Trong quá trình thực tập tại Công ty TNHH Sonix, em đã có cơ hội tiếp xúc với môi trường làm việc thực tế trong lĩnh vực công nghệ thông tin và phát triển phần mềm. Đây là khoảng thời gian giúp em vận dụng những kiến thức đã học tại nhà trường vào dự án thực tế "Ứng dụng Quản lý Bán hàng MiniMart", đồng thời bổ sung thêm nhiều kiến thức, kỹ năng chuyên môn và kinh nghiệm làm việc cần thiết.</w:t>
      </w:r>
    </w:p>
    <w:p>
      <w:r>
        <w:t>Thông qua các nhiệm vụ được phân công và sự hướng dẫn của các anh chị Mentor, em đã hiểu rõ hơn về quy trình triển khai một dự án phần mềm: từ bước tiếp nhận, phân tích yêu cầu, xây dựng chức năng (Frontend &amp; Backend), kiểm tra kết quả đến sửa lỗi và hoàn thiện sản phẩm.</w:t>
      </w:r>
    </w:p>
    <w:p>
      <w:pPr>
        <w:pStyle w:val="Heading3"/>
      </w:pPr>
      <w:r>
        <w:t>4.1.1. Kỹ năng</w:t>
      </w:r>
    </w:p>
    <w:p>
      <w:r>
        <w:t>Trong thời gian thực tập, em đã rèn luyện và phát triển được một số kỹ năng quan trọng sau:</w:t>
      </w:r>
    </w:p>
    <w:p>
      <w:r/>
      <w:r>
        <w:rPr>
          <w:b/>
        </w:rPr>
        <w:t>A. Nhóm kỹ năng chuyên môn (Hard Skills)</w:t>
      </w:r>
      <w:r/>
    </w:p>
    <w:p>
      <w:pPr>
        <w:pStyle w:val="ListBullet"/>
      </w:pPr>
      <w:r>
        <w:t xml:space="preserve">  </w:t>
      </w:r>
      <w:r>
        <w:rPr>
          <w:b/>
        </w:rPr>
        <w:t>Kỹ năng lập trình và xây dựng chức năng phần mềm:</w:t>
      </w:r>
      <w:r>
        <w:t xml:space="preserve"> Nâng cao tư duy lập trình và phát triển thành thạo ứng dụng di động đa nền tảng bằng </w:t>
      </w:r>
      <w:r>
        <w:rPr>
          <w:b/>
        </w:rPr>
        <w:t>React Native</w:t>
      </w:r>
      <w:r>
        <w:t xml:space="preserve"> (TypeScript, Expo). Hình thành thói quen viết mã rõ ràng, tổ chức thư mục khoa học theo chuẩn Clean Architecture giúp dễ dàng bảo trì.</w:t>
      </w:r>
    </w:p>
    <w:p>
      <w:pPr>
        <w:pStyle w:val="ListBullet"/>
      </w:pPr>
      <w:r>
        <w:t xml:space="preserve">  </w:t>
      </w:r>
      <w:r>
        <w:rPr>
          <w:b/>
        </w:rPr>
        <w:t>Kỹ năng làm việc với giao diện và xử lý dữ liệu:</w:t>
      </w:r>
      <w:r>
        <w:t xml:space="preserve"> Nâng cao khả năng xử lý dữ liệu đầu vào và hiển thị lên giao diện. Ứng dụng thành thạo </w:t>
      </w:r>
      <w:r>
        <w:rPr>
          <w:b/>
        </w:rPr>
        <w:t>Zustand</w:t>
      </w:r>
      <w:r>
        <w:t xml:space="preserve"> và `AsyncStorage` để quản lý trạng thái toàn cục (State Management) và tối ưu hóa UI/UX với kỹ thuật lazy loading.</w:t>
      </w:r>
    </w:p>
    <w:p>
      <w:pPr>
        <w:pStyle w:val="ListBullet"/>
      </w:pPr>
      <w:r>
        <w:t xml:space="preserve">  </w:t>
      </w:r>
      <w:r>
        <w:rPr>
          <w:b/>
        </w:rPr>
        <w:t>Kỹ năng làm việc với cơ sở dữ liệu:</w:t>
      </w:r>
      <w:r>
        <w:t xml:space="preserve"> Củng cố kiến thức về tổ chức, lưu trữ, truy vấn bằng </w:t>
      </w:r>
      <w:r>
        <w:rPr>
          <w:b/>
        </w:rPr>
        <w:t>PostgreSQL</w:t>
      </w:r>
      <w:r>
        <w:t xml:space="preserve">. Hiểu rõ tầm quan trọng của tính chính xác dữ liệu và ứng dụng </w:t>
      </w:r>
      <w:r>
        <w:rPr>
          <w:b/>
        </w:rPr>
        <w:t>Redis</w:t>
      </w:r>
      <w:r>
        <w:t xml:space="preserve"> để cấu hình bộ nhớ đệm (caching), giúp tăng tốc độ phản hồi.</w:t>
      </w:r>
    </w:p>
    <w:p>
      <w:pPr>
        <w:pStyle w:val="ListBullet"/>
      </w:pPr>
      <w:r>
        <w:t xml:space="preserve">  </w:t>
      </w:r>
      <w:r>
        <w:rPr>
          <w:b/>
        </w:rPr>
        <w:t>Kỹ năng xây dựng và tích hợp API:</w:t>
      </w:r>
      <w:r>
        <w:t xml:space="preserve"> Xây dựng hệ thống RESTful API mạnh mẽ bằng </w:t>
      </w:r>
      <w:r>
        <w:rPr>
          <w:b/>
        </w:rPr>
        <w:t>Python</w:t>
      </w:r>
      <w:r>
        <w:t xml:space="preserve"> và </w:t>
      </w:r>
      <w:r>
        <w:rPr>
          <w:b/>
        </w:rPr>
        <w:t>Django REST Framework (DRF)</w:t>
      </w:r>
      <w:r>
        <w:t>. Biết cách gửi yêu cầu, tiếp nhận dữ liệu phản hồi và khắc phục các lỗi CORS, lỗi timeout trong quá trình tích hợp.</w:t>
      </w:r>
    </w:p>
    <w:p>
      <w:pPr>
        <w:pStyle w:val="ListBullet"/>
      </w:pPr>
      <w:r>
        <w:t xml:space="preserve">  </w:t>
      </w:r>
      <w:r>
        <w:rPr>
          <w:b/>
        </w:rPr>
        <w:t>Kỹ năng kiểm thử phần mềm và xử lý lỗi (Debug):</w:t>
      </w:r>
      <w:r>
        <w:t xml:space="preserve"> Chủ động kiểm tra các trường hợp dữ liệu nhằm phát hiện lỗi logic. Nâng cao kỹ năng đọc log hệ thống để xử lý các sự cố liên quan đến mã nguồn, kết nối giữa các thành phần và cấu hình môi trường.</w:t>
      </w:r>
    </w:p>
    <w:p>
      <w:pPr>
        <w:pStyle w:val="ListBullet"/>
      </w:pPr>
      <w:r>
        <w:t xml:space="preserve">  </w:t>
      </w:r>
      <w:r>
        <w:rPr>
          <w:b/>
        </w:rPr>
        <w:t>Kỹ năng quản lý mã nguồn và triển khai:</w:t>
      </w:r>
      <w:r>
        <w:t xml:space="preserve"> Sử dụng thành thạo Git/GitHub để quản lý lịch sử mã nguồn. Đặc biệt, nắm bắt tư duy DevOps cơ bản thông qua việc viết `Dockerfile` và `docker-compose.yml` để đóng gói, triển khai toàn bộ Backend độc lập bằng </w:t>
      </w:r>
      <w:r>
        <w:rPr>
          <w:b/>
        </w:rPr>
        <w:t>Docker</w:t>
      </w:r>
      <w:r>
        <w:t>.</w:t>
      </w:r>
    </w:p>
    <w:p>
      <w:r/>
      <w:r>
        <w:rPr>
          <w:b/>
        </w:rPr>
        <w:t>B. Nhóm kỹ năng mềm (Soft Skills)</w:t>
      </w:r>
      <w:r/>
    </w:p>
    <w:p>
      <w:pPr>
        <w:pStyle w:val="ListBullet"/>
      </w:pPr>
      <w:r>
        <w:t xml:space="preserve">  </w:t>
      </w:r>
      <w:r>
        <w:rPr>
          <w:b/>
        </w:rPr>
        <w:t>Kỹ năng tiếp nhận và phân tích yêu cầu:</w:t>
      </w:r>
      <w:r>
        <w:t xml:space="preserve"> Học được cách tiếp nhận nội dung công việc, xác định mục tiêu và phân tích vấn đề để lựa chọn hướng xử lý phù hợp trước khi bắt tay vào code.</w:t>
      </w:r>
    </w:p>
    <w:p>
      <w:pPr>
        <w:pStyle w:val="ListBullet"/>
      </w:pPr>
      <w:r>
        <w:t xml:space="preserve">  </w:t>
      </w:r>
      <w:r>
        <w:rPr>
          <w:b/>
        </w:rPr>
        <w:t>Kỹ năng đọc hiểu tài liệu kỹ thuật:</w:t>
      </w:r>
      <w:r>
        <w:t xml:space="preserve"> Cải thiện khả năng tìm kiếm, đọc hiểu tài liệu chuyên ngành (tiếng Anh) để nhanh chóng tiếp cận công nghệ mới như FCM Push Notification hay JWT Security.</w:t>
      </w:r>
    </w:p>
    <w:p>
      <w:pPr>
        <w:pStyle w:val="ListBullet"/>
      </w:pPr>
      <w:r>
        <w:t xml:space="preserve">  </w:t>
      </w:r>
      <w:r>
        <w:rPr>
          <w:b/>
        </w:rPr>
        <w:t>Kỹ năng làm việc nhóm và giao tiếp:</w:t>
      </w:r>
      <w:r>
        <w:t xml:space="preserve"> Biết cách báo cáo tiến độ, trình bày vấn đề ngắn gọn, rõ ràng và phối hợp nhịp nhàng với Mentor cùng các thành viên trong dự án.</w:t>
      </w:r>
    </w:p>
    <w:p>
      <w:pPr>
        <w:pStyle w:val="ListBullet"/>
      </w:pPr>
      <w:r>
        <w:t xml:space="preserve">  </w:t>
      </w:r>
      <w:r>
        <w:rPr>
          <w:b/>
        </w:rPr>
        <w:t>Kỹ năng quản lý thời gian:</w:t>
      </w:r>
      <w:r>
        <w:t xml:space="preserve"> Sắp xếp công việc theo mức độ ưu tiên, phân chia thời gian cho từng tác vụ (task) Frontend và Backend để cố gắng hoàn thành đúng thời hạn dự án.</w:t>
      </w:r>
    </w:p>
    <w:p>
      <w:pPr>
        <w:pStyle w:val="ListBullet"/>
      </w:pPr>
      <w:r>
        <w:t xml:space="preserve">  </w:t>
      </w:r>
      <w:r>
        <w:rPr>
          <w:b/>
        </w:rPr>
        <w:t>Kỹ năng tự học và thích nghi:</w:t>
      </w:r>
      <w:r>
        <w:t xml:space="preserve"> Rèn luyện tinh thần chủ động tìm hiểu, tiếp thu kiến thức mới để thích nghi với các thay đổi và yêu cầu khắt khe của môi trường thực tế tại doanh nghiệp.</w:t>
      </w:r>
    </w:p>
    <w:p>
      <w:pPr>
        <w:pStyle w:val="Heading3"/>
      </w:pPr>
      <w:r>
        <w:t>4.1.2. Kiến thức</w:t>
      </w:r>
    </w:p>
    <w:p>
      <w:r>
        <w:t>Bên cạnh những kỹ năng đã đạt được, quá trình thực tập còn giúp em củng cố và mở rộng các kiến thức chuyên môn:</w:t>
      </w:r>
    </w:p>
    <w:p>
      <w:pPr>
        <w:pStyle w:val="ListBullet"/>
      </w:pPr>
      <w:r>
        <w:t xml:space="preserve">  </w:t>
      </w:r>
      <w:r>
        <w:rPr>
          <w:b/>
        </w:rPr>
        <w:t>Kiến thức về quy trình phát triển và kiến trúc hệ thống:</w:t>
      </w:r>
      <w:r>
        <w:t xml:space="preserve"> Hiểu rõ các giai đoạn của một dự án phần mềm và kiến trúc </w:t>
      </w:r>
      <w:r>
        <w:rPr>
          <w:b/>
        </w:rPr>
        <w:t>Client-Server</w:t>
      </w:r>
      <w:r>
        <w:t>. Hiểu cách hệ thống được chia thành nhiều tầng (Services, Stores, Screens) giúp chương trình dễ kiểm tra và mở rộng.</w:t>
      </w:r>
    </w:p>
    <w:p>
      <w:pPr>
        <w:pStyle w:val="ListBullet"/>
      </w:pPr>
      <w:r>
        <w:t xml:space="preserve">  </w:t>
      </w:r>
      <w:r>
        <w:rPr>
          <w:b/>
        </w:rPr>
        <w:t>Kiến thức về lập trình hướng đối tượng (OOP):</w:t>
      </w:r>
      <w:r>
        <w:t xml:space="preserve"> Vận dụng đúng tư duy OOP và các Design Patterns cơ bản trong Python/Django giúp mã nguồn có cấu trúc rõ ràng và tăng khả năng tái sử dụng.</w:t>
      </w:r>
    </w:p>
    <w:p>
      <w:pPr>
        <w:pStyle w:val="ListBullet"/>
      </w:pPr>
      <w:r>
        <w:t xml:space="preserve">  </w:t>
      </w:r>
      <w:r>
        <w:rPr>
          <w:b/>
        </w:rPr>
        <w:t>Kiến thức về bảo mật phần mềm:</w:t>
      </w:r>
      <w:r>
        <w:t xml:space="preserve"> Nhận thức rõ sự cần thiết của việc quản lý quyền truy cập. Ứng dụng thành công </w:t>
      </w:r>
      <w:r>
        <w:rPr>
          <w:b/>
        </w:rPr>
        <w:t>JSON Web Token (JWT)</w:t>
      </w:r>
      <w:r>
        <w:t xml:space="preserve"> để xác thực, phân quyền chặt chẽ giữa Khách hàng, Nhân viên và Admin.</w:t>
      </w:r>
    </w:p>
    <w:p>
      <w:pPr>
        <w:pStyle w:val="ListBullet"/>
      </w:pPr>
      <w:r>
        <w:t xml:space="preserve">  </w:t>
      </w:r>
      <w:r>
        <w:rPr>
          <w:b/>
        </w:rPr>
        <w:t>Kiến thức về chuyển đổi số doanh nghiệp:</w:t>
      </w:r>
      <w:r>
        <w:t xml:space="preserve"> Qua việc phát triển hệ thống MiniMart, em hiểu rõ hơn vai trò của phần mềm trong việc tối ưu quy trình bán hàng, quản lý kho bãi và nâng cao hiệu suất kinh doanh.</w:t>
      </w:r>
    </w:p>
    <w:p>
      <w:pPr>
        <w:pStyle w:val="ListBullet"/>
      </w:pPr>
      <w:r>
        <w:t xml:space="preserve">  </w:t>
      </w:r>
      <w:r>
        <w:rPr>
          <w:b/>
        </w:rPr>
        <w:t>Kiến thức về tác phong và đạo đức nghề nghiệp:</w:t>
      </w:r>
      <w:r>
        <w:t xml:space="preserve"> Hiểu rằng người làm CNTT không chỉ cần chuyên môn mà còn phải có trách nhiệm với sản phẩm, bảo mật thông tin và tuân thủ quy định của doanh nghiệp.</w:t>
      </w:r>
    </w:p>
    <w:p>
      <w:pPr>
        <w:pStyle w:val="Heading2"/>
      </w:pPr>
      <w:r>
        <w:t>4.2. Khuyết điểm và Hạn chế</w:t>
      </w:r>
    </w:p>
    <w:p>
      <w:r>
        <w:t>Mặc dù đã hoàn thành các yêu cầu cốt lõi của dự án, nhưng em nhận thấy bản thân vẫn còn một số điểm cần khắc phục:</w:t>
      </w:r>
    </w:p>
    <w:p>
      <w:pPr>
        <w:pStyle w:val="ListBullet"/>
      </w:pPr>
      <w:r>
        <w:t xml:space="preserve">  Kinh nghiệm xử lý cấu hình hệ thống máy chủ và kết nối mạng giữa các container Docker đôi lúc còn lúng túng, cần nhiều thời gian để nghiên cứu.</w:t>
      </w:r>
    </w:p>
    <w:p>
      <w:pPr>
        <w:pStyle w:val="ListBullet"/>
      </w:pPr>
      <w:r>
        <w:t xml:space="preserve">  Dự án mới chỉ dừng ở mức đóng gói Docker thủ công, chưa áp dụng các quy trình Tích hợp và Triển khai liên tục (CI/CD) chuyên sâu.</w:t>
      </w:r>
    </w:p>
    <w:p>
      <w:pPr>
        <w:pStyle w:val="ListBullet"/>
      </w:pPr>
      <w:r>
        <w:t xml:space="preserve">  Giới hạn về mặt thời gian nên một số chức năng mở rộng như thanh toán trực tuyến qua ví điện tử hoặc tích hợp AI gợi ý sản phẩm vẫn chưa được hoàn thiện.</w:t>
      </w:r>
    </w:p>
    <w:p>
      <w:pPr>
        <w:pStyle w:val="Heading2"/>
      </w:pPr>
      <w:r>
        <w:t>4.3. Đánh giá kết quả và Định hướng phát triển tương lai</w:t>
      </w:r>
    </w:p>
    <w:p>
      <w:r>
        <w:t>Qua thời gian thực tập tại Công ty TNHH Sonix, em nhận thấy bản thân đã có nhiều tiến bộ cả về kiến thức chuyên môn, kỹ năng thực hành và tác phong làm việc. Mặc dù kết quả đạt được bước đầu còn khiêm tốn và kinh nghiệm thực tiễn của bản thân vẫn còn nhiều hạn chế, nhưng quá trình này đã giúp em nhận thức rõ hơn về những thiếu sót của mình để từ đó nỗ lực hơn nữa.</w:t>
      </w:r>
    </w:p>
    <w:p>
      <w:r>
        <w:t xml:space="preserve">Những kiến thức và bài học học được từ dự án sẽ là hành trang quý giá giúp em từng bước làm quen với công việc thực tế. Trong thời gian tới, em tự nhủ sẽ tiếp tục nỗ lực học hỏi, trau dồi vững chắc hơn chuyên môn về </w:t>
      </w:r>
      <w:r>
        <w:rPr>
          <w:b/>
        </w:rPr>
        <w:t>React Native</w:t>
      </w:r>
      <w:r>
        <w:t xml:space="preserve"> và </w:t>
      </w:r>
      <w:r>
        <w:rPr>
          <w:b/>
        </w:rPr>
        <w:t>Python/Django</w:t>
      </w:r>
      <w:r>
        <w:t>, từng bước tìm hiểu thêm các công nghệ mới nhằm khắc phục những điểm yếu hiện tại. Mục tiêu trước mắt của em là cố gắng hoàn thiện năng lực bản thân, với mong muốn có thể đóng góp một phần nhỏ bé của mình vào các dự án phần mềm mang lại giá trị thiết thực.</w:t>
      </w:r>
    </w:p>
    <w:p>
      <w:pPr>
        <w:jc w:val="center"/>
      </w:pPr>
      <w:r>
        <w:rPr>
          <w:b/>
        </w:rPr>
        <w:t>***</w:t>
      </w:r>
    </w:p>
    <w:p>
      <w:r/>
      <w:r>
        <w:rPr>
          <w:i/>
        </w:rPr>
        <w:t>Một lần nữa, em xin gửi lời cảm ơn chân thành nhất đến Ban lãnh đạo và các anh chị đồng nghiệp tại Công ty TNHH Sonix, đặc biệt là Mentor hướng dẫn trực tiếp đã luôn tạo điều kiện, hỗ trợ và chỉ bảo tận tình để em có thể hoàn thành tốt kỳ thực tập này.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