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7. TUẦN 7 (Từ 14/4/2026 đến 22/4/2026)</w:t>
        <w:br/>
        <w:t>Hồ sơ cá nhân và Phân hệ quản trị dành cho Nhân viên (Staff/Admin).</w:t>
      </w:r>
    </w:p>
    <w:p>
      <w:r>
        <w:rPr>
          <w:b/>
        </w:rPr>
        <w:t>• Yêu cầu công việc:</w:t>
      </w:r>
    </w:p>
    <w:p>
      <w:r>
        <w:t>- Hoàn thiện màn hình Hồ sơ cá nhân (profile.tsx), chức năng cập nhật thông tin người dùng.</w:t>
      </w:r>
    </w:p>
    <w:p>
      <w:r>
        <w:t>- Tải ảnh đại diện cá nhân lên máy chủ (sử dụng expo-image-picker và expo-image-manipulator để xử lý ảnh).</w:t>
      </w:r>
    </w:p>
    <w:p>
      <w:r>
        <w:t>- Phát triển phân hệ dành riêng cho Nhân viên/Quản trị viên ngay trên app di động (app/staff-admin/).</w:t>
      </w:r>
    </w:p>
    <w:p>
      <w:r>
        <w:rPr>
          <w:b/>
        </w:rPr>
        <w:t>• Mô tả công việc:</w:t>
      </w:r>
    </w:p>
    <w:p>
      <w:r>
        <w:t>- Thiết kế giao diện trang cá nhân, viết form chỉnh sửa thông tin người dùng (tên, số điện thoại).</w:t>
      </w:r>
    </w:p>
    <w:p>
      <w:r>
        <w:t>- Tích hợp tính năng chọn ảnh từ thư viện thiết bị, viết mã nguồn cắt (crop) và nén ảnh đại diện bằng thư viện expo-image-manipulator nhằm tối ưu dung lượng ảnh trước khi tải lên máy chủ Backend Django.</w:t>
      </w:r>
    </w:p>
    <w:p>
      <w:r>
        <w:t>- Lập trình phân hệ quản trị trên di động cho Staff/Admin: Thiết kế trang Báo cáo doanh thu (Dashboard thống kê tổng quan); trang Quản lý hàng hóa cơ bản để theo dõi tổng số sản phẩm, số lượng đang bán, tồn kho thấp hoặc hết hàng; trang Duyệt đơn hàng cho phép nhân viên theo dõi và xử lý đơn; và trang Hộp thư hỗ trợ để trả lời tin nhắn của người dùng.</w:t>
      </w:r>
    </w:p>
    <w:p>
      <w:r>
        <w:rPr>
          <w:b/>
        </w:rPr>
        <w:t>• Chức năng &amp; Giao diện minh họa:</w:t>
      </w:r>
    </w:p>
    <w:p>
      <w:r>
        <w:t xml:space="preserve">- </w:t>
      </w:r>
      <w:r>
        <w:rPr>
          <w:b/>
        </w:rPr>
        <w:t xml:space="preserve">Màn hình Hồ sơ và Chỉnh sửa thông tin: </w:t>
      </w:r>
      <w:r>
        <w:t>Hiển thị thông tin cá nhân, cập nhật tên, số điện thoại và tải lên avatar.</w:t>
      </w:r>
    </w:p>
    <w:p>
      <w:r>
        <w:rPr>
          <w:i/>
          <w:color w:val="646464"/>
        </w:rPr>
        <w:t xml:space="preserve">  [CHÈN ẢNH: Chụp màn hình trang Cá nhân (Profile) hoặc form Đổi thông tin tài khoản]</w:t>
      </w:r>
    </w:p>
    <w:p>
      <w:r>
        <w:t xml:space="preserve">- </w:t>
      </w:r>
      <w:r>
        <w:rPr>
          <w:b/>
        </w:rPr>
        <w:t xml:space="preserve">Phân hệ Staff/Admin: </w:t>
      </w:r>
      <w:r>
        <w:t>Báo cáo doanh thu (Dashboard), Theo dõi tồn kho hàng hóa, Duyệt đơn hàng.</w:t>
      </w:r>
    </w:p>
    <w:p>
      <w:r>
        <w:rPr>
          <w:i/>
          <w:color w:val="646464"/>
        </w:rPr>
        <w:t xml:space="preserve">  [CHÈN ẢNH: Chụp màn hình Báo cáo doanh thu hoặc màn hình Quản lý hàng hóa (tồn kho) dành cho Admin/Nhân viên]</w:t>
      </w:r>
    </w:p>
    <w:p>
      <w:r>
        <w:rPr>
          <w:b/>
        </w:rPr>
        <w:t>• Kết quả đạt được:</w:t>
      </w:r>
    </w:p>
    <w:p>
      <w:r>
        <w:t>Hệ thống quản lý thông tin cá nhân và tải ảnh đại diện hoạt động mượt mà. Phân hệ quản trị Staff/Admin đáp ứng tốt các nghiệp vụ vận hành cơ bản (xem thống kê, theo dõi tồn kho, duyệt đơn). Giao diện hiển thị linh hoạt và bảo mật chính xác theo từng vai trò tài khoản (Role-based Access Control).</w:t>
      </w:r>
    </w:p>
    <w:p>
      <w:r>
        <w:rPr>
          <w:b/>
        </w:rPr>
        <w:t>• Kinh nghiệm học được:</w:t>
      </w:r>
    </w:p>
    <w:p>
      <w:r>
        <w:t>Hiểu được cơ chế xử lý, cắt và nén hình ảnh trực tiếp trên thiết bị di động trước khi upload để tiết kiệm băng thông mạng và dung lượng lưu trữ của máy chủ. Nắm vững kỹ năng phân quyền truy cập, điều hướng và hiển thị giao diện chức năng động trên nền tảng React Native/Expo dựa vào vai trò của người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