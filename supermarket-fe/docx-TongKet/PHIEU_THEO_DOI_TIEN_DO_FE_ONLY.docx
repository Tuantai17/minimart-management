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601" w:type="dxa"/>
        <w:tblLook w:val="01E0" w:firstRow="1" w:lastRow="1" w:firstColumn="1" w:lastColumn="1" w:noHBand="0" w:noVBand="0"/>
      </w:tblPr>
      <w:tblGrid>
        <w:gridCol w:w="5389"/>
        <w:gridCol w:w="270"/>
        <w:gridCol w:w="5115"/>
      </w:tblGrid>
      <w:tr w:rsidR="007A334E" w:rsidRPr="007A334E" w14:paraId="6E9205BB" w14:textId="77777777" w:rsidTr="003D26D7">
        <w:tc>
          <w:tcPr>
            <w:tcW w:w="5389" w:type="dxa"/>
          </w:tcPr>
          <w:p w14:paraId="0AF97220" w14:textId="77777777" w:rsidR="007A334E" w:rsidRPr="007A334E" w:rsidRDefault="007A334E" w:rsidP="007A334E">
            <w:pPr>
              <w:spacing w:after="0" w:line="240" w:lineRule="auto"/>
              <w:ind w:left="432" w:hanging="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CÔNG THƯƠNG</w:t>
            </w:r>
          </w:p>
          <w:p w14:paraId="1E9BF5B1" w14:textId="77777777" w:rsidR="007A334E" w:rsidRPr="007A334E" w:rsidRDefault="007A334E" w:rsidP="007A334E">
            <w:pPr>
              <w:spacing w:after="0" w:line="240" w:lineRule="auto"/>
              <w:ind w:left="432" w:hanging="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 CĐ CÔNG THƯƠNG TP.HCM</w:t>
            </w:r>
          </w:p>
          <w:p w14:paraId="602D4664" w14:textId="77777777" w:rsidR="007A334E" w:rsidRPr="007A334E" w:rsidRDefault="007A334E" w:rsidP="007A334E">
            <w:pPr>
              <w:spacing w:after="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KHOA CÔNG NGHỆ THÔNG TIN</w:t>
            </w:r>
          </w:p>
        </w:tc>
        <w:tc>
          <w:tcPr>
            <w:tcW w:w="270" w:type="dxa"/>
          </w:tcPr>
          <w:p w14:paraId="43F241EB" w14:textId="77777777" w:rsidR="007A334E" w:rsidRPr="007A334E" w:rsidRDefault="007A334E" w:rsidP="007A334E">
            <w:pPr>
              <w:spacing w:after="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15" w:type="dxa"/>
          </w:tcPr>
          <w:p w14:paraId="3FD7BB2C" w14:textId="77777777" w:rsidR="007A334E" w:rsidRPr="007A334E" w:rsidRDefault="007A334E" w:rsidP="007A334E">
            <w:pPr>
              <w:spacing w:after="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CỘNG HOÀ XÃ HỘI CHỦ NGHĨA VIỆT NAM</w:t>
            </w:r>
          </w:p>
          <w:p w14:paraId="523468EA" w14:textId="77777777" w:rsidR="007A334E" w:rsidRPr="007A334E" w:rsidRDefault="007A334E" w:rsidP="007A334E">
            <w:pPr>
              <w:spacing w:after="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Độc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Hạnh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phúc</w:t>
            </w:r>
            <w:proofErr w:type="spellEnd"/>
          </w:p>
          <w:p w14:paraId="3FA9C25B" w14:textId="77777777" w:rsidR="007A334E" w:rsidRPr="007A334E" w:rsidRDefault="007A334E" w:rsidP="007A334E">
            <w:pPr>
              <w:spacing w:after="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2F2CD9E" w14:textId="2C1CFE5C" w:rsidR="007A334E" w:rsidRPr="007A334E" w:rsidRDefault="007A334E" w:rsidP="007A334E">
      <w:pPr>
        <w:spacing w:after="0" w:line="240" w:lineRule="auto"/>
        <w:ind w:right="-1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7C71BCF" w14:textId="77777777" w:rsidR="007A334E" w:rsidRPr="007A334E" w:rsidRDefault="007A334E" w:rsidP="007A33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  <w:r w:rsidRPr="007A334E">
        <w:rPr>
          <w:rFonts w:ascii="Times New Roman" w:eastAsia="Times New Roman" w:hAnsi="Times New Roman" w:cs="Times New Roman"/>
          <w:b/>
          <w:sz w:val="34"/>
          <w:szCs w:val="24"/>
        </w:rPr>
        <w:t xml:space="preserve">PHIẾU THEO DÕI TIẾN ĐỘ </w:t>
      </w:r>
    </w:p>
    <w:p w14:paraId="5C82C650" w14:textId="77777777" w:rsidR="007A334E" w:rsidRPr="007A334E" w:rsidRDefault="007A334E" w:rsidP="007A33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  <w:r w:rsidRPr="007A334E">
        <w:rPr>
          <w:rFonts w:ascii="Times New Roman" w:eastAsia="Times New Roman" w:hAnsi="Times New Roman" w:cs="Times New Roman"/>
          <w:b/>
          <w:sz w:val="34"/>
          <w:szCs w:val="24"/>
        </w:rPr>
        <w:t>THỰC HIỆN THỰC TẬP TỐT NGHIỆP TẠI CÔNG TY</w:t>
      </w:r>
    </w:p>
    <w:p w14:paraId="1FFEDD68" w14:textId="77777777" w:rsidR="007A334E" w:rsidRPr="007A334E" w:rsidRDefault="007A334E" w:rsidP="007A33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</w:p>
    <w:p w14:paraId="0F80994E" w14:textId="77777777" w:rsidR="007A334E" w:rsidRPr="007A334E" w:rsidRDefault="007A334E" w:rsidP="007A334E">
      <w:pPr>
        <w:spacing w:after="0" w:line="240" w:lineRule="auto"/>
        <w:rPr>
          <w:rFonts w:ascii="Times New Roman" w:eastAsia="Times New Roman" w:hAnsi="Times New Roman" w:cs="Times New Roman"/>
          <w:sz w:val="6"/>
          <w:szCs w:val="24"/>
        </w:rPr>
      </w:pPr>
      <w:r w:rsidRPr="007A334E">
        <w:rPr>
          <w:rFonts w:ascii="Times New Roman" w:eastAsia="Times New Roman" w:hAnsi="Times New Roman" w:cs="Times New Roman"/>
          <w:sz w:val="6"/>
          <w:szCs w:val="24"/>
        </w:rPr>
        <w:t xml:space="preserve"> </w:t>
      </w:r>
    </w:p>
    <w:p w14:paraId="5385F37E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DAFE6A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5F19F2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735945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ty:</w:t>
      </w: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346562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5. Sinh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</w:p>
    <w:p w14:paraId="6C225F14" w14:textId="77777777" w:rsidR="007A334E" w:rsidRPr="007A334E" w:rsidRDefault="007A334E" w:rsidP="007A334E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>(1)    ................................................................</w:t>
      </w:r>
      <w:proofErr w:type="gramStart"/>
      <w:r w:rsidRPr="007A334E">
        <w:rPr>
          <w:rFonts w:ascii="Times New Roman" w:eastAsia="Times New Roman" w:hAnsi="Times New Roman" w:cs="Times New Roman"/>
          <w:sz w:val="24"/>
          <w:szCs w:val="24"/>
        </w:rPr>
        <w:t>MSSV:........................</w:t>
      </w:r>
      <w:proofErr w:type="gram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334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>:...........................</w:t>
      </w:r>
      <w:proofErr w:type="gram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A6737B" w14:textId="77777777" w:rsidR="007A334E" w:rsidRDefault="007A334E" w:rsidP="007A334E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>(2)    ................................................................</w:t>
      </w:r>
      <w:proofErr w:type="gramStart"/>
      <w:r w:rsidRPr="007A334E">
        <w:rPr>
          <w:rFonts w:ascii="Times New Roman" w:eastAsia="Times New Roman" w:hAnsi="Times New Roman" w:cs="Times New Roman"/>
          <w:sz w:val="24"/>
          <w:szCs w:val="24"/>
        </w:rPr>
        <w:t>MSSV:........................</w:t>
      </w:r>
      <w:proofErr w:type="gram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334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>:...........................</w:t>
      </w:r>
      <w:proofErr w:type="gram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B4B1A" w14:textId="77777777" w:rsidR="007A334E" w:rsidRPr="007A334E" w:rsidRDefault="007A334E" w:rsidP="007A334E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964"/>
        <w:gridCol w:w="5896"/>
        <w:gridCol w:w="1332"/>
        <w:gridCol w:w="1332"/>
      </w:tblGrid>
      <w:tr w:rsidR="00970F59" w14:paraId="5EFF1807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07F4586" w14:textId="77777777" w:rsidR="00970F59" w:rsidRDefault="00000000">
            <w:pPr>
              <w:spacing w:line="220" w:lineRule="exact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Tuần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9B0118" w14:textId="77777777" w:rsidR="00970F59" w:rsidRDefault="00000000">
            <w:pPr>
              <w:spacing w:line="22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Ngày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85C045" w14:textId="77777777" w:rsidR="00970F59" w:rsidRDefault="00000000">
            <w:pPr>
              <w:spacing w:line="22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Công việc thực hiện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C2E0D01" w14:textId="77777777" w:rsidR="00970F59" w:rsidRDefault="00000000">
            <w:pPr>
              <w:spacing w:line="22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Xác nhận của đơn vị thực tập và ký tên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B5B575" w14:textId="77777777" w:rsidR="00970F59" w:rsidRDefault="00000000">
            <w:pPr>
              <w:spacing w:line="22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Nhận xét của GVHD và ký tên</w:t>
            </w:r>
          </w:p>
        </w:tc>
      </w:tr>
      <w:tr w:rsidR="00970F59" w14:paraId="7BFABB50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9AC2A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CF7A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03–07</w:t>
            </w:r>
            <w:r>
              <w:rPr>
                <w:rFonts w:ascii="Times New Roman" w:eastAsia="Times New Roman" w:hAnsi="Times New Roman"/>
                <w:sz w:val="15"/>
              </w:rPr>
              <w:br/>
              <w:t>/3/2026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5DDA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Tìm hiểu yêu cầu dự án, phân tích nghiệp vụ siêu thị mini</w:t>
            </w:r>
          </w:p>
          <w:p w14:paraId="43FF4891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Nghiên cứu React Native 0.81.5, Expo SDK 54, Expo Router, TypeScript</w:t>
            </w:r>
          </w:p>
          <w:p w14:paraId="338FAA62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Khởi tạo dự án, thiết kế kiến trúc thư mục (app/, src/services/, src/store/)</w:t>
            </w:r>
          </w:p>
          <w:p w14:paraId="298844EC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Cấu hình môi trường: .env, tsconfig.json, Docker, Firebase (google-services.json)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EAF9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391D" w14:textId="77777777" w:rsidR="00970F59" w:rsidRDefault="00970F59"/>
        </w:tc>
      </w:tr>
      <w:tr w:rsidR="00970F59" w14:paraId="436800D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0EB97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ADFB1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10–14</w:t>
            </w:r>
            <w:r>
              <w:rPr>
                <w:rFonts w:ascii="Times New Roman" w:eastAsia="Times New Roman" w:hAnsi="Times New Roman"/>
                <w:sz w:val="15"/>
              </w:rPr>
              <w:br/>
              <w:t>/3/2026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48FD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Module Authentication (app/(auth)/): Splash, Đăng nhập, Đăng ký</w:t>
            </w:r>
          </w:p>
          <w:p w14:paraId="0A60FAE3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Tích hợp Google Sign-In + Firebase Auth (firebase-auth.service.ts)</w:t>
            </w:r>
          </w:p>
          <w:p w14:paraId="45859C4C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Luồng Quên mật khẩu: forgot-password → verify-otp (OTP + đếm ngược) → reset-password</w:t>
            </w:r>
          </w:p>
          <w:p w14:paraId="31C9F48A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Cấu hình Axios client (client.ts, endpoints.ts, api-error.ts); auth.store.ts (Zustand)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1F4F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F6FD" w14:textId="77777777" w:rsidR="00970F59" w:rsidRDefault="00970F59"/>
        </w:tc>
      </w:tr>
      <w:tr w:rsidR="00970F59" w14:paraId="666C60EA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5AD33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2369F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17–21</w:t>
            </w:r>
            <w:r>
              <w:rPr>
                <w:rFonts w:ascii="Times New Roman" w:eastAsia="Times New Roman" w:hAnsi="Times New Roman"/>
                <w:sz w:val="15"/>
              </w:rPr>
              <w:br/>
              <w:t>/3/2026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5B56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Màn hình Home: Banner slider (BannerSlider.tsx), sản phẩm nổi bật/bán chạy</w:t>
            </w:r>
          </w:p>
          <w:p w14:paraId="481AC989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Màn hình Category: cây danh mục cha/con (CategoryParent, CategoryChild)</w:t>
            </w:r>
          </w:p>
          <w:p w14:paraId="46B257B3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Tích hợp banner.service.ts, product.service.ts, category.service.ts</w:t>
            </w:r>
          </w:p>
          <w:p w14:paraId="42DB3A14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Components tái sử dụng: AppButton, AppHeader, AppInput, EmptyState, Loading</w:t>
            </w:r>
          </w:p>
          <w:p w14:paraId="6F4FF91D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MediaGalleryViewer.tsx + InlineVideoPlayer.tsx cho xem ảnh/video sản phẩm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C44B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6DB4" w14:textId="77777777" w:rsidR="00970F59" w:rsidRDefault="00970F59"/>
        </w:tc>
      </w:tr>
      <w:tr w:rsidR="00970F59" w14:paraId="1A963B93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ED8A2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9A0B6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24–28</w:t>
            </w:r>
            <w:r>
              <w:rPr>
                <w:rFonts w:ascii="Times New Roman" w:eastAsia="Times New Roman" w:hAnsi="Times New Roman"/>
                <w:sz w:val="15"/>
              </w:rPr>
              <w:br/>
              <w:t>/3/2026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2223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Chi tiết sản phẩm (app/product/[id].tsx): ảnh, mô tả, giá, thêm giỏ hàng</w:t>
            </w:r>
          </w:p>
          <w:p w14:paraId="22655F26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Tìm kiếm (app/search/): SearchBar, FilterModal, debounce, lịch sử tìm kiếm</w:t>
            </w:r>
          </w:p>
          <w:p w14:paraId="260004C1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Tích hợp search.service.ts + search.store.ts</w:t>
            </w:r>
          </w:p>
          <w:p w14:paraId="69C332AF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Giỏ hàng (CartScreen.tsx): thêm/xóa/cập nhật SL, CartToast, ConfirmDeleteModal</w:t>
            </w:r>
          </w:p>
          <w:p w14:paraId="007C43DC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Quản lý state giỏ hàng với Zustand (cart.store.ts) + cart.service.ts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120F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99B2" w14:textId="77777777" w:rsidR="00970F59" w:rsidRDefault="00970F59"/>
        </w:tc>
      </w:tr>
      <w:tr w:rsidR="00970F59" w14:paraId="55C0D460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3E30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66B5C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31/3–</w:t>
            </w:r>
            <w:r>
              <w:rPr>
                <w:rFonts w:ascii="Times New Roman" w:eastAsia="Times New Roman" w:hAnsi="Times New Roman"/>
                <w:sz w:val="15"/>
              </w:rPr>
              <w:br/>
              <w:t>04/4/26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A3E7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Checkout (app/checkout/index.tsx): địa chỉ, tóm tắt đơn, voucher, thanh toán</w:t>
            </w:r>
          </w:p>
          <w:p w14:paraId="1779BBF2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Tích hợp MapPickerModal.tsx (expo-location): chọn địa chỉ trực tiếp trên bản đồ</w:t>
            </w:r>
          </w:p>
          <w:p w14:paraId="342C0363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Màn hình Voucher (app/vouchers.tsx): voucher.service.ts + voucher.store.ts</w:t>
            </w:r>
          </w:p>
          <w:p w14:paraId="178AC9F4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Thanh toán (app/payment/result.tsx): COD/VNPAY; success.tsx (đặt hàng thành công)</w:t>
            </w:r>
          </w:p>
          <w:p w14:paraId="42725914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Tích hợp address.service.ts + address.store.ts + DeliveryAddressSelector.tsx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A06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3624" w14:textId="77777777" w:rsidR="00970F59" w:rsidRDefault="00970F59"/>
        </w:tc>
      </w:tr>
      <w:tr w:rsidR="00970F59" w14:paraId="3FAE0F9E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043C9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558D9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07–11</w:t>
            </w:r>
            <w:r>
              <w:rPr>
                <w:rFonts w:ascii="Times New Roman" w:eastAsia="Times New Roman" w:hAnsi="Times New Roman"/>
                <w:sz w:val="15"/>
              </w:rPr>
              <w:br/>
              <w:t>/4/2026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6D13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Quản lý đơn hàng (app/(tabs)/orders.tsx): tabs trạng thái, order.store.ts</w:t>
            </w:r>
          </w:p>
          <w:p w14:paraId="62EB4F7C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Chi tiết đơn hàng (app/order/[id].tsx): timeline, thông tin SP, hủy đơn</w:t>
            </w:r>
          </w:p>
          <w:p w14:paraId="7855433A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In hóa đơn sử dụng expo-print ngay trong chi tiết đơn hàng</w:t>
            </w:r>
          </w:p>
          <w:p w14:paraId="7A00F995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Đánh giá sản phẩm (app/review/[id].tsx): chọn sao, viết nhận xét, upload ảnh</w:t>
            </w:r>
          </w:p>
          <w:p w14:paraId="1273D087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Hỗ trợ khách hàng (profile/support.tsx + chat.tsx): useChat hook, WebSocket real-time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8737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F6FD" w14:textId="77777777" w:rsidR="00970F59" w:rsidRDefault="00970F59"/>
        </w:tc>
      </w:tr>
      <w:tr w:rsidR="00970F59" w14:paraId="21B1574C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A0161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3937F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14–22</w:t>
            </w:r>
            <w:r>
              <w:rPr>
                <w:rFonts w:ascii="Times New Roman" w:eastAsia="Times New Roman" w:hAnsi="Times New Roman"/>
                <w:sz w:val="15"/>
              </w:rPr>
              <w:br/>
              <w:t>/4/2026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3DE3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Hồ sơ cá nhân (profile.tsx): edit.tsx, change-password, addresses, security</w:t>
            </w:r>
          </w:p>
          <w:p w14:paraId="5E8903A1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Upload ảnh đại diện (expo-image-picker + expo-image-manipulator); user.service.ts</w:t>
            </w:r>
          </w:p>
          <w:p w14:paraId="495D3358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Module Staff/Admin (app/staff-admin/): admin-overview (dashboard tổng quan)</w:t>
            </w:r>
          </w:p>
          <w:p w14:paraId="17879A7A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inventory-basic/list, order-manage/status, revenue-report (biểu đồ doanh thu)</w:t>
            </w:r>
          </w:p>
          <w:p w14:paraId="483DF630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support-chat/tickets; tích hợp report.service.ts + admin-support.service.ts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6E4D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31CC" w14:textId="77777777" w:rsidR="00970F59" w:rsidRDefault="00970F59"/>
        </w:tc>
      </w:tr>
      <w:tr w:rsidR="00970F59" w14:paraId="70E61F10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EBF93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b/>
                <w:sz w:val="17"/>
              </w:rPr>
              <w:t>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83062" w14:textId="77777777" w:rsidR="00970F59" w:rsidRDefault="00000000">
            <w:pPr>
              <w:spacing w:line="200" w:lineRule="exact"/>
              <w:jc w:val="center"/>
            </w:pPr>
            <w:r>
              <w:rPr>
                <w:rFonts w:ascii="Times New Roman" w:eastAsia="Times New Roman" w:hAnsi="Times New Roman"/>
                <w:sz w:val="15"/>
              </w:rPr>
              <w:t>23–29</w:t>
            </w:r>
            <w:r>
              <w:rPr>
                <w:rFonts w:ascii="Times New Roman" w:eastAsia="Times New Roman" w:hAnsi="Times New Roman"/>
                <w:sz w:val="15"/>
              </w:rPr>
              <w:br/>
              <w:t>/4/2026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1277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Push Notification: usePushNotification + device.service.ts (Firebase FCM)</w:t>
            </w:r>
          </w:p>
          <w:p w14:paraId="4C424A87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Kiểm thử toàn bộ app trên thiết bị Android thật và Emulator</w:t>
            </w:r>
          </w:p>
          <w:p w14:paraId="2631FB14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Sửa lỗi, tối ưu hiệu năng: lazy loading, caching (AsyncStorage), React Native Reanimated</w:t>
            </w:r>
          </w:p>
          <w:p w14:paraId="667A0687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Đóng gói với Docker (Dockerfile + docker-compose.yml)</w:t>
            </w:r>
          </w:p>
          <w:p w14:paraId="72596832" w14:textId="77777777" w:rsidR="00970F59" w:rsidRDefault="00000000">
            <w:pPr>
              <w:spacing w:line="196" w:lineRule="exact"/>
              <w:ind w:left="142" w:hanging="142"/>
            </w:pPr>
            <w:r>
              <w:rPr>
                <w:rFonts w:ascii="Times New Roman" w:eastAsia="Times New Roman" w:hAnsi="Times New Roman"/>
                <w:sz w:val="15"/>
              </w:rPr>
              <w:t>• Hoàn thiện báo cáo thực tập; bàn giao mã nguồn, demo ứng dụng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295E" w14:textId="77777777" w:rsidR="00970F59" w:rsidRDefault="00970F59"/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E7DE" w14:textId="77777777" w:rsidR="00970F59" w:rsidRDefault="00970F59"/>
        </w:tc>
      </w:tr>
    </w:tbl>
    <w:p w14:paraId="4742ACD6" w14:textId="77777777" w:rsidR="00970F59" w:rsidRDefault="00000000">
      <w:r>
        <w:br w:type="page"/>
      </w:r>
    </w:p>
    <w:p w14:paraId="3A416F8B" w14:textId="77777777" w:rsidR="007A334E" w:rsidRPr="007A334E" w:rsidRDefault="007A334E" w:rsidP="007A334E">
      <w:pPr>
        <w:tabs>
          <w:tab w:val="left" w:pos="273"/>
          <w:tab w:val="left" w:leader="dot" w:pos="4996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TP.HCM, </w:t>
      </w:r>
      <w:proofErr w:type="spellStart"/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t>ngày</w:t>
      </w:r>
      <w:proofErr w:type="spellEnd"/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t xml:space="preserve">…… </w:t>
      </w:r>
      <w:proofErr w:type="spellStart"/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t>tháng</w:t>
      </w:r>
      <w:proofErr w:type="spellEnd"/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t>……</w:t>
      </w:r>
      <w:proofErr w:type="spellStart"/>
      <w:proofErr w:type="gramStart"/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t>năm</w:t>
      </w:r>
      <w:proofErr w:type="spellEnd"/>
      <w:r w:rsidRPr="007A334E">
        <w:rPr>
          <w:rFonts w:ascii="Times New Roman" w:eastAsia="Times New Roman" w:hAnsi="Times New Roman" w:cs="Times New Roman"/>
          <w:i/>
          <w:sz w:val="24"/>
          <w:szCs w:val="24"/>
        </w:rPr>
        <w:t xml:space="preserve">  201..</w:t>
      </w:r>
      <w:proofErr w:type="gramEnd"/>
    </w:p>
    <w:p w14:paraId="7B60F498" w14:textId="77777777" w:rsidR="007A334E" w:rsidRPr="007A334E" w:rsidRDefault="007A334E" w:rsidP="007A334E">
      <w:pPr>
        <w:tabs>
          <w:tab w:val="left" w:pos="273"/>
          <w:tab w:val="left" w:leader="dot" w:pos="499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Nhận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xét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chung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của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nơi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thực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>tập</w:t>
      </w:r>
      <w:proofErr w:type="spellEnd"/>
      <w:r w:rsidRPr="007A33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9467E6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62C5FC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522FCE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00FB2E" w14:textId="77777777" w:rsidR="007A334E" w:rsidRPr="007A334E" w:rsidRDefault="007A334E" w:rsidP="007A334E">
      <w:pPr>
        <w:tabs>
          <w:tab w:val="left" w:leader="dot" w:pos="963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34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B0EB99" w14:textId="77777777" w:rsidR="007A334E" w:rsidRPr="007A334E" w:rsidRDefault="007A334E" w:rsidP="007A334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4B4F43" w14:textId="77777777" w:rsidR="007A334E" w:rsidRPr="007A334E" w:rsidRDefault="007A334E" w:rsidP="007A334E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F2C686C" w14:textId="77777777" w:rsidR="007A334E" w:rsidRPr="007A334E" w:rsidRDefault="007A334E" w:rsidP="007A334E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5AEE216" w14:textId="77777777" w:rsidR="007A334E" w:rsidRPr="007A334E" w:rsidRDefault="007A334E" w:rsidP="007A334E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1241A5D" w14:textId="77777777" w:rsidR="007A334E" w:rsidRPr="007A334E" w:rsidRDefault="007A334E" w:rsidP="007A334E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460B8" w14:textId="77777777" w:rsidR="007A334E" w:rsidRPr="007A334E" w:rsidRDefault="007A334E" w:rsidP="007A334E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334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A334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1063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531"/>
        <w:gridCol w:w="5104"/>
      </w:tblGrid>
      <w:tr w:rsidR="007A334E" w:rsidRPr="007A334E" w14:paraId="482CFFAF" w14:textId="77777777" w:rsidTr="003D26D7">
        <w:tc>
          <w:tcPr>
            <w:tcW w:w="5531" w:type="dxa"/>
            <w:hideMark/>
          </w:tcPr>
          <w:p w14:paraId="55CF1AEE" w14:textId="77777777" w:rsidR="007A334E" w:rsidRPr="007A334E" w:rsidRDefault="007A334E" w:rsidP="007A334E">
            <w:pPr>
              <w:tabs>
                <w:tab w:val="left" w:pos="273"/>
                <w:tab w:val="left" w:leader="dot" w:pos="499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Giảng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Viên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Hướng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Dẫn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548FD1F" w14:textId="77777777" w:rsidR="007A334E" w:rsidRPr="007A334E" w:rsidRDefault="007A334E" w:rsidP="007A334E">
            <w:pPr>
              <w:tabs>
                <w:tab w:val="left" w:pos="602"/>
                <w:tab w:val="left" w:leader="dot" w:pos="499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C234DE0" w14:textId="77777777" w:rsidR="007A334E" w:rsidRPr="007A334E" w:rsidRDefault="007A334E" w:rsidP="007A334E">
            <w:pPr>
              <w:tabs>
                <w:tab w:val="left" w:leader="dot" w:pos="499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16F6C61" w14:textId="77777777" w:rsidR="007A334E" w:rsidRPr="007A334E" w:rsidRDefault="007A334E" w:rsidP="007A334E">
            <w:pPr>
              <w:tabs>
                <w:tab w:val="left" w:leader="dot" w:pos="1736"/>
                <w:tab w:val="left" w:leader="dot" w:pos="499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A9DB58E" w14:textId="77777777" w:rsidR="007A334E" w:rsidRPr="007A334E" w:rsidRDefault="007A334E" w:rsidP="007A334E">
            <w:pPr>
              <w:tabs>
                <w:tab w:val="left" w:pos="273"/>
                <w:tab w:val="left" w:leader="dot" w:pos="499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104" w:type="dxa"/>
            <w:hideMark/>
          </w:tcPr>
          <w:p w14:paraId="4F4AED24" w14:textId="77777777" w:rsidR="007A334E" w:rsidRPr="007A334E" w:rsidRDefault="007A334E" w:rsidP="007A334E">
            <w:pPr>
              <w:tabs>
                <w:tab w:val="left" w:pos="459"/>
                <w:tab w:val="left" w:leader="dot" w:pos="5988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Giảng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Viên Phản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Biện</w:t>
            </w:r>
            <w:proofErr w:type="spellEnd"/>
          </w:p>
          <w:p w14:paraId="08784EC8" w14:textId="77777777" w:rsidR="007A334E" w:rsidRPr="007A334E" w:rsidRDefault="007A334E" w:rsidP="007A334E">
            <w:pPr>
              <w:tabs>
                <w:tab w:val="left" w:leader="dot" w:pos="4852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A72F3D3" w14:textId="77777777" w:rsidR="007A334E" w:rsidRPr="007A334E" w:rsidRDefault="007A334E" w:rsidP="007A334E">
            <w:pPr>
              <w:tabs>
                <w:tab w:val="left" w:leader="dot" w:pos="4852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7009CB9" w14:textId="77777777" w:rsidR="007A334E" w:rsidRPr="007A334E" w:rsidRDefault="007A334E" w:rsidP="007A334E">
            <w:pPr>
              <w:tabs>
                <w:tab w:val="left" w:leader="dot" w:pos="1875"/>
                <w:tab w:val="left" w:leader="dot" w:pos="4852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D895273" w14:textId="77777777" w:rsidR="007A334E" w:rsidRPr="007A334E" w:rsidRDefault="007A334E" w:rsidP="007A334E">
            <w:pPr>
              <w:tabs>
                <w:tab w:val="left" w:leader="dot" w:pos="4629"/>
              </w:tabs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7A334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159CACC" w14:textId="77777777" w:rsidR="007A334E" w:rsidRPr="007A334E" w:rsidRDefault="007A334E" w:rsidP="007A334E">
      <w:pPr>
        <w:spacing w:before="24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061002D" w14:textId="77777777" w:rsidR="00A75703" w:rsidRDefault="00A75703" w:rsidP="007A334E">
      <w:pPr>
        <w:spacing w:before="160" w:after="40"/>
        <w:jc w:val="right"/>
      </w:pPr>
    </w:p>
    <w:sectPr w:rsidR="00A75703" w:rsidSect="00034616">
      <w:pgSz w:w="11906" w:h="16838"/>
      <w:pgMar w:top="737" w:right="794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541271">
    <w:abstractNumId w:val="8"/>
  </w:num>
  <w:num w:numId="2" w16cid:durableId="1300645803">
    <w:abstractNumId w:val="6"/>
  </w:num>
  <w:num w:numId="3" w16cid:durableId="1539508152">
    <w:abstractNumId w:val="5"/>
  </w:num>
  <w:num w:numId="4" w16cid:durableId="1136876758">
    <w:abstractNumId w:val="4"/>
  </w:num>
  <w:num w:numId="5" w16cid:durableId="563103435">
    <w:abstractNumId w:val="7"/>
  </w:num>
  <w:num w:numId="6" w16cid:durableId="399861946">
    <w:abstractNumId w:val="3"/>
  </w:num>
  <w:num w:numId="7" w16cid:durableId="58140614">
    <w:abstractNumId w:val="2"/>
  </w:num>
  <w:num w:numId="8" w16cid:durableId="29032460">
    <w:abstractNumId w:val="1"/>
  </w:num>
  <w:num w:numId="9" w16cid:durableId="18764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34E"/>
    <w:rsid w:val="00970F59"/>
    <w:rsid w:val="00A426DE"/>
    <w:rsid w:val="00A757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F1760"/>
  <w14:defaultImageDpi w14:val="300"/>
  <w15:docId w15:val="{7234EF0F-7D66-41C7-BD70-E665E77B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tai</cp:lastModifiedBy>
  <cp:revision>2</cp:revision>
  <dcterms:created xsi:type="dcterms:W3CDTF">2013-12-23T23:15:00Z</dcterms:created>
  <dcterms:modified xsi:type="dcterms:W3CDTF">2026-05-11T14:07:00Z</dcterms:modified>
  <cp:category/>
</cp:coreProperties>
</file>